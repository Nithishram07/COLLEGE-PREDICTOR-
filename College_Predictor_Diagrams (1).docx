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College Predictor System - ER Diagram and Use Case Diagram</w:t>
      </w:r>
    </w:p>
    <w:p>
      <w:pPr>
        <w:pStyle w:val="Heading2"/>
      </w:pPr>
      <w:r>
        <w:t>ER Diagram</w:t>
      </w:r>
    </w:p>
    <w:p>
      <w:r>
        <w:br/>
        <w:t>+----------------+</w:t>
        <w:br/>
        <w:t>|    STUDENT     |</w:t>
        <w:br/>
        <w:t>+----------------+</w:t>
        <w:br/>
        <w:t>| student_id(PK) |</w:t>
        <w:br/>
        <w:t>| name           |</w:t>
        <w:br/>
        <w:t>| email          |</w:t>
        <w:br/>
        <w:t>| score          |</w:t>
        <w:br/>
        <w:t>+----------------+</w:t>
        <w:br/>
        <w:t xml:space="preserve">        |</w:t>
        <w:br/>
        <w:t xml:space="preserve">        v</w:t>
        <w:br/>
        <w:t>+-------------------+</w:t>
        <w:br/>
        <w:t>|    PREDICTION     |</w:t>
        <w:br/>
        <w:t>+-------------------+</w:t>
        <w:br/>
        <w:t>| prediction_id(PK) |</w:t>
        <w:br/>
        <w:t>| student_id(FK)    |</w:t>
        <w:br/>
        <w:t>| college_id(FK)    |</w:t>
        <w:br/>
        <w:t>+-------------------+</w:t>
        <w:br/>
        <w:t xml:space="preserve">        |</w:t>
        <w:br/>
        <w:t xml:space="preserve">        v</w:t>
        <w:br/>
        <w:t>+----------------+</w:t>
        <w:br/>
        <w:t>|    COLLEGE     |</w:t>
        <w:br/>
        <w:t>+----------------+</w:t>
        <w:br/>
        <w:t>| college_id(PK) |</w:t>
        <w:br/>
        <w:t>| college_name   |</w:t>
        <w:br/>
        <w:t>| cutoff_mark    |</w:t>
        <w:br/>
        <w:t>+----------------+</w:t>
        <w:br/>
        <w:t xml:space="preserve">        ^</w:t>
        <w:br/>
        <w:t xml:space="preserve">        |</w:t>
        <w:br/>
        <w:t>+----------------+</w:t>
        <w:br/>
        <w:t>|     ADMIN      |</w:t>
        <w:br/>
        <w:t>+----------------+</w:t>
        <w:br/>
      </w:r>
    </w:p>
    <w:p>
      <w:pPr>
        <w:pStyle w:val="Heading2"/>
      </w:pPr>
      <w:r>
        <w:t>Use Case Diagram</w:t>
      </w:r>
    </w:p>
    <w:p>
      <w:r>
        <w:br/>
        <w:t>Student</w:t>
        <w:br/>
        <w:t xml:space="preserve">  |- Register</w:t>
        <w:br/>
        <w:t xml:space="preserve">  |- Login</w:t>
        <w:br/>
        <w:t xml:space="preserve">  |- Enter Academic Details</w:t>
        <w:br/>
        <w:t xml:space="preserve">  |- Predict Colleges</w:t>
        <w:br/>
        <w:t xml:space="preserve">  |- View Recommendations</w:t>
        <w:br/>
        <w:br/>
        <w:t>Admin</w:t>
        <w:br/>
        <w:t xml:space="preserve">  |- Login</w:t>
        <w:br/>
        <w:t xml:space="preserve">  |- Manage Colleges</w:t>
        <w:br/>
        <w:t xml:space="preserve">  |- Update Cutoff Data</w:t>
        <w:br/>
        <w:t xml:space="preserve">  |- Manage Users</w:t>
        <w:br/>
        <w:t xml:space="preserve">  |- Generate Reports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